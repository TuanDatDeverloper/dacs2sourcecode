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3366"/>
          <w:sz w:val="40"/>
        </w:rPr>
        <w:t>HƯỚNG DẪN CÀI ĐẶT VÀ CHẠY DỰ ÁN BOOKONLINE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TỔNG QUAN</w:t>
      </w:r>
    </w:p>
    <w:p>
      <w:r>
        <w:rPr>
          <w:sz w:val="22"/>
        </w:rPr>
        <w:t>BookOnline là một nền tảng đọc sách trực tuyến với các tính năng:</w:t>
      </w:r>
    </w:p>
    <w:p>
      <w:pPr>
        <w:pStyle w:val="ListBullet"/>
      </w:pPr>
      <w:r>
        <w:rPr>
          <w:sz w:val="22"/>
        </w:rPr>
        <w:t>Đăng ký/Đăng nhập người dùng</w:t>
      </w:r>
    </w:p>
    <w:p>
      <w:pPr>
        <w:pStyle w:val="ListBullet"/>
      </w:pPr>
      <w:r>
        <w:rPr>
          <w:sz w:val="22"/>
        </w:rPr>
        <w:t>Quản lý thư viện sách cá nhân</w:t>
      </w:r>
    </w:p>
    <w:p>
      <w:pPr>
        <w:pStyle w:val="ListBullet"/>
      </w:pPr>
      <w:r>
        <w:rPr>
          <w:sz w:val="22"/>
        </w:rPr>
        <w:t>Theo dõi tiến độ đọc sách</w:t>
      </w:r>
    </w:p>
    <w:p>
      <w:pPr>
        <w:pStyle w:val="ListBullet"/>
      </w:pPr>
      <w:r>
        <w:rPr>
          <w:sz w:val="22"/>
        </w:rPr>
        <w:t>Quiz với AI để kiểm tra kiến thức</w:t>
      </w:r>
    </w:p>
    <w:p>
      <w:pPr>
        <w:pStyle w:val="ListBullet"/>
      </w:pPr>
      <w:r>
        <w:rPr>
          <w:sz w:val="22"/>
        </w:rPr>
        <w:t>Hệ thống Shop mua vật phẩm trang trí bằng Book Coins</w:t>
      </w:r>
    </w:p>
    <w:p>
      <w:pPr>
        <w:pStyle w:val="ListBullet"/>
      </w:pPr>
      <w:r>
        <w:rPr>
          <w:sz w:val="22"/>
        </w:rPr>
        <w:t>Kệ sách 3D với Three.js</w:t>
      </w:r>
    </w:p>
    <w:p>
      <w:pPr>
        <w:pStyle w:val="ListBullet"/>
      </w:pPr>
      <w:r>
        <w:rPr>
          <w:sz w:val="22"/>
        </w:rPr>
        <w:t>Dashboard thống kê đọc sách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YÊU CẦU HỆ THỐNG</w:t>
      </w:r>
    </w:p>
    <w:p>
      <w:pPr>
        <w:pStyle w:val="ListBullet"/>
      </w:pPr>
      <w:r>
        <w:rPr>
          <w:sz w:val="22"/>
        </w:rPr>
        <w:t>XAMPP đã được cài đặt (Apache + MySQL + PHP 7.4+)</w:t>
      </w:r>
    </w:p>
    <w:p>
      <w:pPr>
        <w:pStyle w:val="ListBullet"/>
      </w:pPr>
      <w:r>
        <w:rPr>
          <w:sz w:val="22"/>
        </w:rPr>
        <w:t>MySQL Workbench đã được cài đặt</w:t>
      </w:r>
    </w:p>
    <w:p>
      <w:pPr>
        <w:pStyle w:val="ListBullet"/>
      </w:pPr>
      <w:r>
        <w:rPr>
          <w:sz w:val="22"/>
        </w:rPr>
        <w:t>Folder dự án đã có trong: D:\xampp\htdocs\dacs2sourcecode\DACS2SourcecodeTuanAnh_ThanhThao\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CÁC BƯỚC THIẾT LẬP</w:t>
      </w:r>
    </w:p>
    <w:p>
      <w:pPr>
        <w:pStyle w:val="Heading2"/>
      </w:pPr>
      <w:r>
        <w:rPr>
          <w:rFonts w:ascii="Arial" w:hAnsi="Arial"/>
          <w:b/>
          <w:sz w:val="24"/>
        </w:rPr>
        <w:t>BƯỚC 1: Khởi động XAMPP Services</w:t>
      </w:r>
    </w:p>
    <w:p>
      <w:pPr>
        <w:pStyle w:val="ListNumber"/>
      </w:pPr>
      <w:r>
        <w:rPr>
          <w:sz w:val="22"/>
        </w:rPr>
        <w:t>Mở XAMPP Control Panel</w:t>
      </w:r>
    </w:p>
    <w:p>
      <w:pPr>
        <w:pStyle w:val="ListNumber"/>
      </w:pPr>
      <w:r>
        <w:rPr>
          <w:sz w:val="22"/>
        </w:rPr>
        <w:t>Start các service sau:</w:t>
      </w:r>
    </w:p>
    <w:p>
      <w:pPr>
        <w:pStyle w:val="ListNumber"/>
      </w:pPr>
      <w:r>
        <w:rPr>
          <w:sz w:val="22"/>
        </w:rPr>
        <w:t xml:space="preserve">   • Apache (cho web server)</w:t>
      </w:r>
    </w:p>
    <w:p>
      <w:pPr>
        <w:pStyle w:val="ListNumber"/>
      </w:pPr>
      <w:r>
        <w:rPr>
          <w:sz w:val="22"/>
        </w:rPr>
        <w:t xml:space="preserve">   • MySQL (cho database)</w:t>
      </w:r>
    </w:p>
    <w:p>
      <w:pPr>
        <w:pStyle w:val="ListNumber"/>
      </w:pPr>
      <w:r>
        <w:rPr>
          <w:sz w:val="22"/>
        </w:rPr>
        <w:t>Đảm bảo cả 2 service đều hiển thị màu xanh lá (running)</w:t>
      </w:r>
    </w:p>
    <w:p/>
    <w:p>
      <w:pPr>
        <w:pStyle w:val="Heading2"/>
      </w:pPr>
      <w:r>
        <w:rPr>
          <w:rFonts w:ascii="Arial" w:hAnsi="Arial"/>
          <w:b/>
          <w:sz w:val="24"/>
        </w:rPr>
        <w:t>BƯỚC 2: Tạo Database bằng MySQL Workbench</w:t>
      </w:r>
    </w:p>
    <w:p>
      <w:pPr>
        <w:pStyle w:val="Heading3"/>
      </w:pPr>
      <w:r>
        <w:rPr>
          <w:rFonts w:ascii="Arial" w:hAnsi="Arial"/>
          <w:b/>
          <w:sz w:val="20"/>
        </w:rPr>
        <w:t>2.1. Kết nối MySQL trong Workbench</w:t>
      </w:r>
    </w:p>
    <w:p>
      <w:pPr>
        <w:pStyle w:val="ListNumber"/>
      </w:pPr>
      <w:r>
        <w:rPr>
          <w:sz w:val="22"/>
        </w:rPr>
        <w:t>Mở MySQL Workbench</w:t>
      </w:r>
    </w:p>
    <w:p>
      <w:pPr>
        <w:pStyle w:val="ListNumber"/>
      </w:pPr>
      <w:r>
        <w:rPr>
          <w:sz w:val="22"/>
        </w:rPr>
        <w:t>Tìm connection của bạn (thường là localhost hoặc 127.0.0.1)</w:t>
      </w:r>
    </w:p>
    <w:p>
      <w:pPr>
        <w:pStyle w:val="ListNumber"/>
      </w:pPr>
      <w:r>
        <w:rPr>
          <w:sz w:val="22"/>
        </w:rPr>
        <w:t>Click vào connection để kết nối</w:t>
      </w:r>
    </w:p>
    <w:p>
      <w:pPr>
        <w:pStyle w:val="ListNumber"/>
      </w:pPr>
      <w:r>
        <w:rPr>
          <w:sz w:val="22"/>
        </w:rPr>
        <w:t>Nhập password MySQL nếu được yêu cầu</w:t>
      </w:r>
    </w:p>
    <w:p>
      <w:pPr>
        <w:pStyle w:val="ListNumber"/>
      </w:pPr>
      <w:r>
        <w:rPr>
          <w:sz w:val="22"/>
        </w:rPr>
        <w:t xml:space="preserve">   • XAMPP mặc định thường là: rỗng ('') hoặc root</w:t>
      </w:r>
    </w:p>
    <w:p/>
    <w:p>
      <w:pPr>
        <w:pStyle w:val="Heading3"/>
      </w:pPr>
      <w:r>
        <w:rPr>
          <w:rFonts w:ascii="Arial" w:hAnsi="Arial"/>
          <w:b/>
          <w:sz w:val="20"/>
        </w:rPr>
        <w:t>2.2. Mở và chạy file SQL</w:t>
      </w:r>
    </w:p>
    <w:p>
      <w:pPr>
        <w:pStyle w:val="ListNumber"/>
      </w:pPr>
      <w:r>
        <w:rPr>
          <w:sz w:val="22"/>
        </w:rPr>
        <w:t>Trong MySQL Workbench, click menu File → Open SQL Script</w:t>
      </w:r>
    </w:p>
    <w:p>
      <w:pPr>
        <w:pStyle w:val="ListNumber"/>
      </w:pPr>
      <w:r>
        <w:rPr>
          <w:sz w:val="22"/>
        </w:rPr>
        <w:t xml:space="preserve">   • Hoặc nhấn phím tắt: Ctrl + O</w:t>
      </w:r>
    </w:p>
    <w:p>
      <w:pPr>
        <w:pStyle w:val="ListNumber"/>
      </w:pPr>
      <w:r>
        <w:rPr>
          <w:sz w:val="22"/>
        </w:rPr>
        <w:t>Điều hướng đến file:</w:t>
      </w:r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20"/>
        </w:rPr>
        <w:t>D:\xampp\htdocs\dacs2sourcecode\DACS2SourcecodeTuanAnh_ThanhThao\database\COMPLETE_DATABASE_SETUP.sql</w:t>
      </w:r>
    </w:p>
    <w:p>
      <w:pPr>
        <w:pStyle w:val="ListNumber"/>
      </w:pPr>
      <w:r>
        <w:rPr>
          <w:sz w:val="22"/>
        </w:rPr>
        <w:t>Click Open</w:t>
      </w:r>
    </w:p>
    <w:p>
      <w:pPr>
        <w:pStyle w:val="ListNumber"/>
      </w:pPr>
      <w:r>
        <w:rPr>
          <w:sz w:val="22"/>
        </w:rPr>
        <w:t>File SQL sẽ mở trong tab mới</w:t>
      </w:r>
    </w:p>
    <w:p>
      <w:pPr>
        <w:pStyle w:val="ListNumber"/>
      </w:pPr>
      <w:r>
        <w:rPr>
          <w:sz w:val="22"/>
        </w:rPr>
        <w:t>Click nút Execute (hoặc nhấn Ctrl + Shift + Enter)</w:t>
      </w:r>
    </w:p>
    <w:p>
      <w:pPr>
        <w:pStyle w:val="ListNumber"/>
      </w:pPr>
      <w:r>
        <w:rPr>
          <w:sz w:val="22"/>
        </w:rPr>
        <w:t>Đợi thông báo thành công trong Output panel</w:t>
      </w:r>
    </w:p>
    <w:p/>
    <w:p>
      <w:pPr>
        <w:pStyle w:val="Heading3"/>
      </w:pPr>
      <w:r>
        <w:rPr>
          <w:rFonts w:ascii="Arial" w:hAnsi="Arial"/>
          <w:b/>
          <w:sz w:val="20"/>
        </w:rPr>
        <w:t>2.3. Kiểm tra Database đã được tạo</w:t>
      </w:r>
    </w:p>
    <w:p>
      <w:pPr>
        <w:pStyle w:val="ListNumber"/>
      </w:pPr>
      <w:r>
        <w:rPr>
          <w:sz w:val="22"/>
        </w:rPr>
        <w:t>Trong MySQL Workbench, click icon Refresh ở panel bên trái</w:t>
      </w:r>
    </w:p>
    <w:p>
      <w:pPr>
        <w:pStyle w:val="ListNumber"/>
      </w:pPr>
      <w:r>
        <w:rPr>
          <w:sz w:val="22"/>
        </w:rPr>
        <w:t>Mở rộng Schemas → tìm database book_online</w:t>
      </w:r>
    </w:p>
    <w:p>
      <w:pPr>
        <w:pStyle w:val="ListNumber"/>
      </w:pPr>
      <w:r>
        <w:rPr>
          <w:sz w:val="22"/>
        </w:rPr>
        <w:t>Mở rộng book_online → Tables</w:t>
      </w:r>
    </w:p>
    <w:p>
      <w:pPr>
        <w:pStyle w:val="ListNumber"/>
      </w:pPr>
      <w:r>
        <w:rPr>
          <w:sz w:val="22"/>
        </w:rPr>
        <w:t>Bạn sẽ thấy 13 bảng:</w:t>
      </w:r>
    </w:p>
    <w:p>
      <w:pPr>
        <w:pStyle w:val="ListBullet"/>
      </w:pPr>
      <w:r>
        <w:rPr>
          <w:sz w:val="20"/>
        </w:rPr>
        <w:t>users - Người dùng</w:t>
      </w:r>
    </w:p>
    <w:p>
      <w:pPr>
        <w:pStyle w:val="ListBullet"/>
      </w:pPr>
      <w:r>
        <w:rPr>
          <w:sz w:val="20"/>
        </w:rPr>
        <w:t>books - Sách</w:t>
      </w:r>
    </w:p>
    <w:p>
      <w:pPr>
        <w:pStyle w:val="ListBullet"/>
      </w:pPr>
      <w:r>
        <w:rPr>
          <w:sz w:val="20"/>
        </w:rPr>
        <w:t>user_books - Sách của người dùng</w:t>
      </w:r>
    </w:p>
    <w:p>
      <w:pPr>
        <w:pStyle w:val="ListBullet"/>
      </w:pPr>
      <w:r>
        <w:rPr>
          <w:sz w:val="20"/>
        </w:rPr>
        <w:t>reading_progress - Tiến độ đọc</w:t>
      </w:r>
    </w:p>
    <w:p>
      <w:pPr>
        <w:pStyle w:val="ListBullet"/>
      </w:pPr>
      <w:r>
        <w:rPr>
          <w:sz w:val="20"/>
        </w:rPr>
        <w:t>quizzes - Câu hỏi quiz</w:t>
      </w:r>
    </w:p>
    <w:p>
      <w:pPr>
        <w:pStyle w:val="ListBullet"/>
      </w:pPr>
      <w:r>
        <w:rPr>
          <w:sz w:val="20"/>
        </w:rPr>
        <w:t>quiz_questions - Câu hỏi chi tiết</w:t>
      </w:r>
    </w:p>
    <w:p>
      <w:pPr>
        <w:pStyle w:val="ListBullet"/>
      </w:pPr>
      <w:r>
        <w:rPr>
          <w:sz w:val="20"/>
        </w:rPr>
        <w:t>user_quiz_sessions - Phiên làm quiz</w:t>
      </w:r>
    </w:p>
    <w:p>
      <w:pPr>
        <w:pStyle w:val="ListBullet"/>
      </w:pPr>
      <w:r>
        <w:rPr>
          <w:sz w:val="20"/>
        </w:rPr>
        <w:t>quiz_attempts - Kết quả quiz</w:t>
      </w:r>
    </w:p>
    <w:p>
      <w:pPr>
        <w:pStyle w:val="ListBullet"/>
      </w:pPr>
      <w:r>
        <w:rPr>
          <w:sz w:val="20"/>
        </w:rPr>
        <w:t>shop_items - Vật phẩm trong shop</w:t>
      </w:r>
    </w:p>
    <w:p>
      <w:pPr>
        <w:pStyle w:val="ListBullet"/>
      </w:pPr>
      <w:r>
        <w:rPr>
          <w:sz w:val="20"/>
        </w:rPr>
        <w:t>purchases - Lịch sử mua hàng</w:t>
      </w:r>
    </w:p>
    <w:p>
      <w:pPr>
        <w:pStyle w:val="ListBullet"/>
      </w:pPr>
      <w:r>
        <w:rPr>
          <w:sz w:val="20"/>
        </w:rPr>
        <w:t>bookshelf_layouts - Layout kệ sách 3D</w:t>
      </w:r>
    </w:p>
    <w:p>
      <w:pPr>
        <w:pStyle w:val="ListBullet"/>
      </w:pPr>
      <w:r>
        <w:rPr>
          <w:sz w:val="20"/>
        </w:rPr>
        <w:t>user_inventory - Kho đồ của user</w:t>
      </w:r>
    </w:p>
    <w:p>
      <w:pPr>
        <w:pStyle w:val="ListBullet"/>
      </w:pPr>
      <w:r>
        <w:rPr>
          <w:sz w:val="20"/>
        </w:rPr>
        <w:t>coins_transactions - Lịch sử giao dịch coins</w:t>
      </w:r>
    </w:p>
    <w:p/>
    <w:p>
      <w:pPr>
        <w:pStyle w:val="Heading3"/>
      </w:pPr>
      <w:r>
        <w:rPr>
          <w:rFonts w:ascii="Arial" w:hAnsi="Arial"/>
          <w:b/>
          <w:sz w:val="20"/>
        </w:rPr>
        <w:t>2.4. Kiểm tra dữ liệu Shop Items</w:t>
      </w:r>
    </w:p>
    <w:p>
      <w:pPr>
        <w:pStyle w:val="ListNumber"/>
      </w:pPr>
      <w:r>
        <w:rPr>
          <w:sz w:val="22"/>
        </w:rPr>
        <w:t>Click chuột phải vào bảng shop_items</w:t>
      </w:r>
    </w:p>
    <w:p>
      <w:pPr>
        <w:pStyle w:val="ListNumber"/>
      </w:pPr>
      <w:r>
        <w:rPr>
          <w:sz w:val="22"/>
        </w:rPr>
        <w:t>Chọn Select Rows - Limit 1000</w:t>
      </w:r>
    </w:p>
    <w:p>
      <w:pPr>
        <w:pStyle w:val="ListNumber"/>
      </w:pPr>
      <w:r>
        <w:rPr>
          <w:sz w:val="22"/>
        </w:rPr>
        <w:t>Kiểm tra xem có 20 records không</w:t>
      </w:r>
    </w:p>
    <w:p>
      <w:pPr>
        <w:pStyle w:val="ListNumber"/>
      </w:pPr>
      <w:r>
        <w:rPr>
          <w:sz w:val="22"/>
        </w:rPr>
        <w:t>Nếu chưa có, chạy lại phần INSERT trong file SQL (từ dòng 218)</w:t>
      </w:r>
    </w:p>
    <w:p>
      <w:r>
        <w:rPr>
          <w:sz w:val="22"/>
        </w:rPr>
        <w:t>Hoặc chạy query này để kiểm tra:</w:t>
      </w:r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20"/>
        </w:rPr>
        <w:t>USE book_online;</w:t>
        <w:br/>
        <w:t>SELECT COUNT(*) as total_items FROM shop_items;</w:t>
      </w:r>
    </w:p>
    <w:p>
      <w:r>
        <w:rPr>
          <w:sz w:val="22"/>
        </w:rPr>
        <w:t>Kết quả phải là 20.</w:t>
      </w:r>
    </w:p>
    <w:p/>
    <w:p>
      <w:pPr>
        <w:pStyle w:val="Heading2"/>
      </w:pPr>
      <w:r>
        <w:rPr>
          <w:rFonts w:ascii="Arial" w:hAnsi="Arial"/>
          <w:b/>
          <w:sz w:val="24"/>
        </w:rPr>
        <w:t>BƯỚC 3: Cấu hình Database Connection</w:t>
      </w:r>
    </w:p>
    <w:p>
      <w:pPr>
        <w:pStyle w:val="ListNumber"/>
      </w:pPr>
      <w:r>
        <w:rPr>
          <w:sz w:val="22"/>
        </w:rPr>
        <w:t>Mở file: DACS2SourcecodeTuanAnh_ThanhThao/includes/config.php</w:t>
      </w:r>
    </w:p>
    <w:p>
      <w:pPr>
        <w:pStyle w:val="ListNumber"/>
      </w:pPr>
      <w:r>
        <w:rPr>
          <w:sz w:val="22"/>
        </w:rPr>
        <w:t>Kiểm tra và cập nhật các thông tin sau (nếu cần):</w:t>
      </w:r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20"/>
        </w:rPr>
        <w:t>// MySQL Configuration</w:t>
        <w:br/>
        <w:t>define('DB_HOST', 'localhost');        // Thường là localhost</w:t>
        <w:br/>
        <w:t>define('DB_USER', 'root');             // Thường là root</w:t>
        <w:br/>
        <w:t>define('DB_PASS', '1234');             // ⚠️ ĐỔI NẾU PASSWORD KHÁC</w:t>
        <w:br/>
        <w:t>define('DB_NAME_MYSQL', 'book_online'); // Tên database</w:t>
        <w:br/>
        <w:br/>
        <w:t>// Site URL - Kiểm tra đường dẫn</w:t>
        <w:br/>
        <w:t>define('SITE_URL', 'http://localhost/dacs2sourcecode/DACS2SourcecodeTuanAnh_ThanhThao');</w:t>
      </w:r>
    </w:p>
    <w:p>
      <w:r>
        <w:rPr>
          <w:b/>
          <w:sz w:val="22"/>
        </w:rPr>
        <w:t>Lưu ý quan trọng:</w:t>
      </w:r>
    </w:p>
    <w:p>
      <w:pPr>
        <w:pStyle w:val="ListBullet"/>
      </w:pPr>
      <w:r>
        <w:rPr>
          <w:sz w:val="22"/>
        </w:rPr>
        <w:t>Nếu MySQL password của bạn KHÔNG PHẢI 1234, hãy đổi DB_PASS cho đúng</w:t>
      </w:r>
    </w:p>
    <w:p>
      <w:pPr>
        <w:pStyle w:val="ListBullet"/>
      </w:pPr>
      <w:r>
        <w:rPr>
          <w:sz w:val="22"/>
        </w:rPr>
        <w:t>XAMPP mặc định thường password là rỗng ('') hoặc root</w:t>
      </w:r>
    </w:p>
    <w:p>
      <w:pPr>
        <w:pStyle w:val="ListBullet"/>
      </w:pPr>
      <w:r>
        <w:rPr>
          <w:sz w:val="22"/>
        </w:rPr>
        <w:t>Nếu folder của bạn có tên khác, đổi SITE_URL cho đúng</w:t>
      </w:r>
    </w:p>
    <w:p/>
    <w:p>
      <w:pPr>
        <w:pStyle w:val="Heading2"/>
      </w:pPr>
      <w:r>
        <w:rPr>
          <w:rFonts w:ascii="Arial" w:hAnsi="Arial"/>
          <w:b/>
          <w:sz w:val="24"/>
        </w:rPr>
        <w:t>BƯỚC 4: Kiểm tra Kết nối Database</w:t>
      </w:r>
    </w:p>
    <w:p>
      <w:pPr>
        <w:pStyle w:val="ListNumber"/>
      </w:pPr>
      <w:r>
        <w:rPr>
          <w:sz w:val="22"/>
        </w:rPr>
        <w:t>Mở trình duyệt, truy cập:</w:t>
      </w:r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20"/>
        </w:rPr>
        <w:t>http://localhost/dacs2sourcecode/DACS2SourcecodeTuanAnh_ThanhThao/test-connection.php</w:t>
      </w:r>
    </w:p>
    <w:p>
      <w:r>
        <w:rPr>
          <w:sz w:val="22"/>
        </w:rPr>
        <w:t>Nếu thấy:</w:t>
      </w:r>
    </w:p>
    <w:p>
      <w:pPr>
        <w:pStyle w:val="ListBullet"/>
      </w:pPr>
      <w:r>
        <w:rPr>
          <w:sz w:val="22"/>
        </w:rPr>
        <w:t>"Kết nối MySQL thành công!"</w:t>
      </w:r>
    </w:p>
    <w:p>
      <w:pPr>
        <w:pStyle w:val="ListBullet"/>
      </w:pPr>
      <w:r>
        <w:rPr>
          <w:sz w:val="22"/>
        </w:rPr>
        <w:t>Danh sách các bảng</w:t>
      </w:r>
    </w:p>
    <w:p>
      <w:pPr>
        <w:pStyle w:val="ListBullet"/>
      </w:pPr>
      <w:r>
        <w:rPr>
          <w:sz w:val="22"/>
        </w:rPr>
        <w:t>Số lượng records trong mỗi bảng</w:t>
      </w:r>
    </w:p>
    <w:p>
      <w:r>
        <w:rPr>
          <w:b/>
          <w:sz w:val="22"/>
        </w:rPr>
        <w:t>→ Database đã sẵn sàng!</w:t>
      </w:r>
    </w:p>
    <w:p>
      <w:r>
        <w:rPr>
          <w:sz w:val="22"/>
        </w:rPr>
        <w:t>Nếu thấy lỗi:</w:t>
      </w:r>
    </w:p>
    <w:p>
      <w:pPr>
        <w:pStyle w:val="ListBullet"/>
      </w:pPr>
      <w:r>
        <w:rPr>
          <w:sz w:val="22"/>
        </w:rPr>
        <w:t>Kiểm tra lại MySQL đã start chưa trong XAMPP Control Panel</w:t>
      </w:r>
    </w:p>
    <w:p>
      <w:pPr>
        <w:pStyle w:val="ListBullet"/>
      </w:pPr>
      <w:r>
        <w:rPr>
          <w:sz w:val="22"/>
        </w:rPr>
        <w:t>Kiểm tra lại config.php (user, password, database name)</w:t>
      </w:r>
    </w:p>
    <w:p>
      <w:pPr>
        <w:pStyle w:val="ListBullet"/>
      </w:pPr>
      <w:r>
        <w:rPr>
          <w:sz w:val="22"/>
        </w:rPr>
        <w:t>Kiểm tra database book_online đã được tạo chưa trong MySQL Workbench</w:t>
      </w:r>
    </w:p>
    <w:p/>
    <w:p>
      <w:pPr>
        <w:pStyle w:val="Heading2"/>
      </w:pPr>
      <w:r>
        <w:rPr>
          <w:rFonts w:ascii="Arial" w:hAnsi="Arial"/>
          <w:b/>
          <w:sz w:val="24"/>
        </w:rPr>
        <w:t>BƯỚC 5: Khởi chạy Website</w:t>
      </w:r>
    </w:p>
    <w:p>
      <w:pPr>
        <w:pStyle w:val="ListNumber"/>
      </w:pPr>
      <w:r>
        <w:rPr>
          <w:sz w:val="22"/>
        </w:rPr>
        <w:t>Mở trình duyệt (Chrome, Firefox, Edge...)</w:t>
      </w:r>
    </w:p>
    <w:p>
      <w:pPr>
        <w:pStyle w:val="ListNumber"/>
      </w:pPr>
      <w:r>
        <w:rPr>
          <w:sz w:val="22"/>
        </w:rPr>
        <w:t>Truy cập địa chỉ:</w:t>
      </w:r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20"/>
        </w:rPr>
        <w:t>http://localhost/dacs2sourcecode/DACS2SourcecodeTuanAnh_ThanhThao/</w:t>
      </w:r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20"/>
        </w:rPr>
        <w:t>http://localhost/dacs2sourcecode/DACS2SourcecodeTuanAnh_ThanhThao/index.php</w:t>
      </w:r>
    </w:p>
    <w:p>
      <w:r>
        <w:rPr>
          <w:b/>
          <w:sz w:val="22"/>
        </w:rPr>
        <w:t>Trang chủ sẽ hiển thị!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SỬ DỤNG WEBSITE</w:t>
      </w:r>
    </w:p>
    <w:p>
      <w:pPr>
        <w:pStyle w:val="Heading2"/>
      </w:pPr>
      <w:r>
        <w:rPr>
          <w:rFonts w:ascii="Arial" w:hAnsi="Arial"/>
          <w:b/>
          <w:sz w:val="24"/>
        </w:rPr>
        <w:t>Đăng ký tài khoản mới</w:t>
      </w:r>
    </w:p>
    <w:p>
      <w:pPr>
        <w:pStyle w:val="ListNumber"/>
      </w:pPr>
      <w:r>
        <w:rPr>
          <w:sz w:val="22"/>
        </w:rPr>
        <w:t>Click "Đăng ký" hoặc truy cập:</w:t>
      </w:r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20"/>
        </w:rPr>
        <w:t>http://localhost/dacs2sourcecode/DACS2SourcecodeTuanAnh_ThanhThao/register.php</w:t>
      </w:r>
    </w:p>
    <w:p>
      <w:r>
        <w:rPr>
          <w:sz w:val="22"/>
        </w:rPr>
        <w:t>Điền thông tin:</w:t>
      </w:r>
    </w:p>
    <w:p>
      <w:pPr>
        <w:pStyle w:val="ListBullet"/>
      </w:pPr>
      <w:r>
        <w:rPr>
          <w:sz w:val="22"/>
        </w:rPr>
        <w:t>Email</w:t>
      </w:r>
    </w:p>
    <w:p>
      <w:pPr>
        <w:pStyle w:val="ListBullet"/>
      </w:pPr>
      <w:r>
        <w:rPr>
          <w:sz w:val="22"/>
        </w:rPr>
        <w:t>Mật khẩu (tối thiểu 6 ký tự)</w:t>
      </w:r>
    </w:p>
    <w:p>
      <w:pPr>
        <w:pStyle w:val="ListBullet"/>
      </w:pPr>
      <w:r>
        <w:rPr>
          <w:sz w:val="22"/>
        </w:rPr>
        <w:t>Tên đầy đủ (tùy chọn)</w:t>
      </w:r>
    </w:p>
    <w:p>
      <w:pPr>
        <w:pStyle w:val="ListBullet"/>
      </w:pPr>
      <w:r>
        <w:rPr>
          <w:sz w:val="22"/>
        </w:rPr>
        <w:t>Username (tùy chọn)</w:t>
      </w:r>
    </w:p>
    <w:p>
      <w:r>
        <w:rPr>
          <w:sz w:val="22"/>
        </w:rPr>
        <w:t>Click "Đăng ký". Tài khoản mới sẽ được tạo với 100 Book Coins ban đầu.</w:t>
      </w:r>
    </w:p>
    <w:p/>
    <w:p>
      <w:pPr>
        <w:pStyle w:val="Heading2"/>
      </w:pPr>
      <w:r>
        <w:rPr>
          <w:rFonts w:ascii="Arial" w:hAnsi="Arial"/>
          <w:b/>
          <w:sz w:val="24"/>
        </w:rPr>
        <w:t>Đăng nhập</w:t>
      </w:r>
    </w:p>
    <w:p>
      <w:pPr>
        <w:pStyle w:val="ListNumber"/>
      </w:pPr>
      <w:r>
        <w:rPr>
          <w:sz w:val="22"/>
        </w:rPr>
        <w:t>Truy cập:</w:t>
      </w:r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20"/>
        </w:rPr>
        <w:t>http://localhost/dacs2sourcecode/DACS2SourcecodeTuanAnh_ThanhThao/login.php</w:t>
      </w:r>
    </w:p>
    <w:p>
      <w:r>
        <w:rPr>
          <w:sz w:val="22"/>
        </w:rPr>
        <w:t>Nhập Email/Username và Password, sau đó click "Đăng nhập".</w:t>
      </w:r>
    </w:p>
    <w:p/>
    <w:p>
      <w:pPr>
        <w:pStyle w:val="Heading2"/>
      </w:pPr>
      <w:r>
        <w:rPr>
          <w:rFonts w:ascii="Arial" w:hAnsi="Arial"/>
          <w:b/>
          <w:sz w:val="24"/>
        </w:rPr>
        <w:t>Các trang chính</w:t>
      </w:r>
    </w:p>
    <w:p>
      <w:pPr>
        <w:pStyle w:val="ListBullet"/>
      </w:pPr>
      <w:r>
        <w:rPr>
          <w:sz w:val="22"/>
        </w:rPr>
        <w:t>Trang chủ: index.php - Giới thiệu và sách phổ biến</w:t>
      </w:r>
    </w:p>
    <w:p>
      <w:pPr>
        <w:pStyle w:val="ListBullet"/>
      </w:pPr>
      <w:r>
        <w:rPr>
          <w:sz w:val="22"/>
        </w:rPr>
        <w:t>Dashboard: dashboard.php - Thống kê và tổng quan</w:t>
      </w:r>
    </w:p>
    <w:p>
      <w:pPr>
        <w:pStyle w:val="ListBullet"/>
      </w:pPr>
      <w:r>
        <w:rPr>
          <w:sz w:val="22"/>
        </w:rPr>
        <w:t>Lịch sử đọc: history.php - Danh sách sách đã đọc</w:t>
      </w:r>
    </w:p>
    <w:p>
      <w:pPr>
        <w:pStyle w:val="ListBullet"/>
      </w:pPr>
      <w:r>
        <w:rPr>
          <w:sz w:val="22"/>
        </w:rPr>
        <w:t>Thông tin sách: book-info.php?id=BOOK_ID - Chi tiết sách</w:t>
      </w:r>
    </w:p>
    <w:p>
      <w:pPr>
        <w:pStyle w:val="ListBullet"/>
      </w:pPr>
      <w:r>
        <w:rPr>
          <w:sz w:val="22"/>
        </w:rPr>
        <w:t>Đọc sách: reading.php?id=BOOK_ID - Trang đọc sách</w:t>
      </w:r>
    </w:p>
    <w:p>
      <w:pPr>
        <w:pStyle w:val="ListBullet"/>
      </w:pPr>
      <w:r>
        <w:rPr>
          <w:sz w:val="22"/>
        </w:rPr>
        <w:t>Quiz: quiz.php?book_id=BOOK_ID - Làm quiz kiểm tra</w:t>
      </w:r>
    </w:p>
    <w:p>
      <w:pPr>
        <w:pStyle w:val="ListBullet"/>
      </w:pPr>
      <w:r>
        <w:rPr>
          <w:sz w:val="22"/>
        </w:rPr>
        <w:t>Shop: shop.php - Mua vật phẩm trang trí</w:t>
      </w:r>
    </w:p>
    <w:p>
      <w:pPr>
        <w:pStyle w:val="ListBullet"/>
      </w:pPr>
      <w:r>
        <w:rPr>
          <w:sz w:val="22"/>
        </w:rPr>
        <w:t>Kho đồ: inventory.php - Xem vật phẩm đã mua</w:t>
      </w:r>
    </w:p>
    <w:p>
      <w:pPr>
        <w:pStyle w:val="ListBullet"/>
      </w:pPr>
      <w:r>
        <w:rPr>
          <w:sz w:val="22"/>
        </w:rPr>
        <w:t>Kệ sách 3D: bookshelf-3d.php - Kệ sách 3D tùy chỉnh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TROUBLESHOOTING (Xử lý lỗi)</w:t>
      </w:r>
    </w:p>
    <w:p>
      <w:pPr>
        <w:pStyle w:val="Heading2"/>
      </w:pPr>
      <w:r>
        <w:rPr>
          <w:rFonts w:ascii="Arial" w:hAnsi="Arial"/>
          <w:b/>
          <w:sz w:val="24"/>
        </w:rPr>
        <w:t>Lỗi 1: "404 Not Found" hoặc "Page not found"</w:t>
      </w:r>
    </w:p>
    <w:p>
      <w:r>
        <w:rPr>
          <w:b/>
          <w:sz w:val="22"/>
        </w:rPr>
        <w:t>Nguyên nhân:</w:t>
      </w:r>
    </w:p>
    <w:p>
      <w:pPr>
        <w:pStyle w:val="ListBullet"/>
      </w:pPr>
      <w:r>
        <w:rPr>
          <w:sz w:val="22"/>
        </w:rPr>
        <w:t>Folder không đúng vị trí</w:t>
      </w:r>
    </w:p>
    <w:p>
      <w:pPr>
        <w:pStyle w:val="ListBullet"/>
      </w:pPr>
      <w:r>
        <w:rPr>
          <w:sz w:val="22"/>
        </w:rPr>
        <w:t>Đường dẫn URL sai</w:t>
      </w:r>
    </w:p>
    <w:p>
      <w:r>
        <w:rPr>
          <w:b/>
          <w:sz w:val="22"/>
        </w:rPr>
        <w:t>Giải pháp:</w:t>
      </w:r>
    </w:p>
    <w:p>
      <w:pPr>
        <w:pStyle w:val="ListBullet"/>
      </w:pPr>
      <w:r>
        <w:rPr>
          <w:sz w:val="22"/>
        </w:rPr>
        <w:t>Kiểm tra folder DACS2SourcecodeTuanAnh_ThanhThao nằm trong D:\xampp\htdocs\dacs2sourcecode\</w:t>
      </w:r>
    </w:p>
    <w:p>
      <w:pPr>
        <w:pStyle w:val="ListBullet"/>
      </w:pPr>
      <w:r>
        <w:rPr>
          <w:sz w:val="22"/>
        </w:rPr>
        <w:t>Kiểm tra Apache đã start chưa trong XAMPP Control Panel</w:t>
      </w:r>
    </w:p>
    <w:p>
      <w:pPr>
        <w:pStyle w:val="ListBullet"/>
      </w:pPr>
      <w:r>
        <w:rPr>
          <w:sz w:val="22"/>
        </w:rPr>
        <w:t>Thử URL: http://localhost/dacs2sourcecode/DACS2SourcecodeTuanAnh_ThanhThao/</w:t>
      </w:r>
    </w:p>
    <w:p/>
    <w:p>
      <w:pPr>
        <w:pStyle w:val="Heading2"/>
      </w:pPr>
      <w:r>
        <w:rPr>
          <w:rFonts w:ascii="Arial" w:hAnsi="Arial"/>
          <w:b/>
          <w:sz w:val="24"/>
        </w:rPr>
        <w:t>Lỗi 2: "Database connection failed"</w:t>
      </w:r>
    </w:p>
    <w:p>
      <w:r>
        <w:rPr>
          <w:b/>
          <w:sz w:val="22"/>
        </w:rPr>
        <w:t>Nguyên nhân:</w:t>
      </w:r>
    </w:p>
    <w:p>
      <w:pPr>
        <w:pStyle w:val="ListBullet"/>
      </w:pPr>
      <w:r>
        <w:rPr>
          <w:sz w:val="22"/>
        </w:rPr>
        <w:t>MySQL chưa start</w:t>
      </w:r>
    </w:p>
    <w:p>
      <w:pPr>
        <w:pStyle w:val="ListBullet"/>
      </w:pPr>
      <w:r>
        <w:rPr>
          <w:sz w:val="22"/>
        </w:rPr>
        <w:t>Thông tin config sai (user, password, database name)</w:t>
      </w:r>
    </w:p>
    <w:p>
      <w:r>
        <w:rPr>
          <w:b/>
          <w:sz w:val="22"/>
        </w:rPr>
        <w:t>Giải pháp:</w:t>
      </w:r>
    </w:p>
    <w:p>
      <w:pPr>
        <w:pStyle w:val="ListBullet"/>
      </w:pPr>
      <w:r>
        <w:rPr>
          <w:sz w:val="22"/>
        </w:rPr>
        <w:t>Kiểm tra MySQL đã start trong XAMPP Control Panel</w:t>
      </w:r>
    </w:p>
    <w:p>
      <w:pPr>
        <w:pStyle w:val="ListBullet"/>
      </w:pPr>
      <w:r>
        <w:rPr>
          <w:sz w:val="22"/>
        </w:rPr>
        <w:t>Mở includes/config.php và kiểm tra:</w:t>
      </w:r>
    </w:p>
    <w:p>
      <w:pPr>
        <w:pStyle w:val="ListBullet"/>
      </w:pPr>
      <w:r>
        <w:rPr>
          <w:sz w:val="22"/>
        </w:rPr>
        <w:t xml:space="preserve">   • DB_HOST = localhost</w:t>
      </w:r>
    </w:p>
    <w:p>
      <w:pPr>
        <w:pStyle w:val="ListBullet"/>
      </w:pPr>
      <w:r>
        <w:rPr>
          <w:sz w:val="22"/>
        </w:rPr>
        <w:t xml:space="preserve">   • DB_USER = root (hoặc user của bạn)</w:t>
      </w:r>
    </w:p>
    <w:p>
      <w:pPr>
        <w:pStyle w:val="ListBullet"/>
      </w:pPr>
      <w:r>
        <w:rPr>
          <w:sz w:val="22"/>
        </w:rPr>
        <w:t xml:space="preserve">   • DB_PASS = password MySQL của bạn (có thể là rỗng '')</w:t>
      </w:r>
    </w:p>
    <w:p>
      <w:pPr>
        <w:pStyle w:val="ListBullet"/>
      </w:pPr>
      <w:r>
        <w:rPr>
          <w:sz w:val="22"/>
        </w:rPr>
        <w:t xml:space="preserve">   • DB_NAME_MYSQL = book_online</w:t>
      </w:r>
    </w:p>
    <w:p>
      <w:pPr>
        <w:pStyle w:val="ListBullet"/>
      </w:pPr>
      <w:r>
        <w:rPr>
          <w:sz w:val="22"/>
        </w:rPr>
        <w:t>Test kết nối: http://localhost/dacs2sourcecode/DACS2SourcecodeTuanAnh_ThanhThao/test-connection.php</w:t>
      </w:r>
    </w:p>
    <w:p/>
    <w:p>
      <w:pPr>
        <w:pStyle w:val="Heading2"/>
      </w:pPr>
      <w:r>
        <w:rPr>
          <w:rFonts w:ascii="Arial" w:hAnsi="Arial"/>
          <w:b/>
          <w:sz w:val="24"/>
        </w:rPr>
        <w:t>Lỗi 3: "Table doesn't exist"</w:t>
      </w:r>
    </w:p>
    <w:p>
      <w:r>
        <w:rPr>
          <w:b/>
          <w:sz w:val="22"/>
        </w:rPr>
        <w:t>Nguyên nhân:</w:t>
      </w:r>
    </w:p>
    <w:p>
      <w:pPr>
        <w:pStyle w:val="ListBullet"/>
      </w:pPr>
      <w:r>
        <w:rPr>
          <w:sz w:val="22"/>
        </w:rPr>
        <w:t>Database chưa được tạo hoặc thiếu bảng</w:t>
      </w:r>
    </w:p>
    <w:p>
      <w:r>
        <w:rPr>
          <w:b/>
          <w:sz w:val="22"/>
        </w:rPr>
        <w:t>Giải pháp:</w:t>
      </w:r>
    </w:p>
    <w:p>
      <w:pPr>
        <w:pStyle w:val="ListBullet"/>
      </w:pPr>
      <w:r>
        <w:rPr>
          <w:sz w:val="22"/>
        </w:rPr>
        <w:t>Mở MySQL Workbench</w:t>
      </w:r>
    </w:p>
    <w:p>
      <w:pPr>
        <w:pStyle w:val="ListBullet"/>
      </w:pPr>
      <w:r>
        <w:rPr>
          <w:sz w:val="22"/>
        </w:rPr>
        <w:t>Chạy lại file SQL: database/COMPLETE_DATABASE_SETUP.sql</w:t>
      </w:r>
    </w:p>
    <w:p>
      <w:pPr>
        <w:pStyle w:val="ListBullet"/>
      </w:pPr>
      <w:r>
        <w:rPr>
          <w:sz w:val="22"/>
        </w:rPr>
        <w:t>Kiểm tra database book_online đã được tạo chưa</w:t>
      </w:r>
    </w:p>
    <w:p/>
    <w:p>
      <w:pPr>
        <w:pStyle w:val="Heading2"/>
      </w:pPr>
      <w:r>
        <w:rPr>
          <w:rFonts w:ascii="Arial" w:hAnsi="Arial"/>
          <w:b/>
          <w:sz w:val="24"/>
        </w:rPr>
        <w:t>Lỗi 4: Shop không hiển thị items</w:t>
      </w:r>
    </w:p>
    <w:p>
      <w:r>
        <w:rPr>
          <w:b/>
          <w:sz w:val="22"/>
        </w:rPr>
        <w:t>Nguyên nhân:</w:t>
      </w:r>
    </w:p>
    <w:p>
      <w:pPr>
        <w:pStyle w:val="ListBullet"/>
      </w:pPr>
      <w:r>
        <w:rPr>
          <w:sz w:val="22"/>
        </w:rPr>
        <w:t>Bảng shop_items chưa có dữ liệu</w:t>
      </w:r>
    </w:p>
    <w:p>
      <w:r>
        <w:rPr>
          <w:b/>
          <w:sz w:val="22"/>
        </w:rPr>
        <w:t>Giải pháp:</w:t>
      </w:r>
    </w:p>
    <w:p>
      <w:pPr>
        <w:pStyle w:val="ListBullet"/>
      </w:pPr>
      <w:r>
        <w:rPr>
          <w:sz w:val="22"/>
        </w:rPr>
        <w:t>Trong MySQL Workbench, chạy lại phần INSERT trong file COMPLETE_DATABASE_SETUP.sql (từ dòng 218)</w:t>
      </w:r>
    </w:p>
    <w:p>
      <w:pPr>
        <w:pStyle w:val="ListBullet"/>
      </w:pPr>
      <w:r>
        <w:rPr>
          <w:sz w:val="22"/>
        </w:rPr>
        <w:t>Hoặc chạy toàn bộ file SQL lại</w:t>
      </w:r>
    </w:p>
    <w:p/>
    <w:p>
      <w:pPr>
        <w:pStyle w:val="Heading2"/>
      </w:pPr>
      <w:r>
        <w:rPr>
          <w:rFonts w:ascii="Arial" w:hAnsi="Arial"/>
          <w:b/>
          <w:sz w:val="24"/>
        </w:rPr>
        <w:t>Lỗi 5: "Access denied for user"</w:t>
      </w:r>
    </w:p>
    <w:p>
      <w:r>
        <w:rPr>
          <w:b/>
          <w:sz w:val="22"/>
        </w:rPr>
        <w:t>Nguyên nhân:</w:t>
      </w:r>
    </w:p>
    <w:p>
      <w:pPr>
        <w:pStyle w:val="ListBullet"/>
      </w:pPr>
      <w:r>
        <w:rPr>
          <w:sz w:val="22"/>
        </w:rPr>
        <w:t>Password MySQL sai</w:t>
      </w:r>
    </w:p>
    <w:p>
      <w:r>
        <w:rPr>
          <w:b/>
          <w:sz w:val="22"/>
        </w:rPr>
        <w:t>Giải pháp:</w:t>
      </w:r>
    </w:p>
    <w:p>
      <w:pPr>
        <w:pStyle w:val="ListBullet"/>
      </w:pPr>
      <w:r>
        <w:rPr>
          <w:sz w:val="22"/>
        </w:rPr>
        <w:t>Kiểm tra password MySQL trong XAMPP (thường là rỗng '' hoặc 'root')</w:t>
      </w:r>
    </w:p>
    <w:p>
      <w:pPr>
        <w:pStyle w:val="ListBullet"/>
      </w:pPr>
      <w:r>
        <w:rPr>
          <w:sz w:val="22"/>
        </w:rPr>
        <w:t>Cập nhật DB_PASS trong config.php</w:t>
      </w:r>
    </w:p>
    <w:p>
      <w:pPr>
        <w:pStyle w:val="ListBullet"/>
      </w:pPr>
      <w:r>
        <w:rPr>
          <w:sz w:val="22"/>
        </w:rPr>
        <w:t>Nếu password là rỗng, để: define('DB_PASS', '');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GHI CHÚ QUAN TRỌNG</w:t>
      </w:r>
    </w:p>
    <w:p>
      <w:r>
        <w:rPr>
          <w:b/>
          <w:sz w:val="22"/>
        </w:rPr>
        <w:t>MySQL Password mặc định XAMPP:</w:t>
      </w:r>
    </w:p>
    <w:p>
      <w:pPr>
        <w:pStyle w:val="ListBullet"/>
      </w:pPr>
      <w:r>
        <w:rPr>
          <w:sz w:val="22"/>
        </w:rPr>
        <w:t>Thường là rỗng ('') hoặc root</w:t>
      </w:r>
    </w:p>
    <w:p>
      <w:pPr>
        <w:pStyle w:val="ListBullet"/>
      </w:pPr>
      <w:r>
        <w:rPr>
          <w:sz w:val="22"/>
        </w:rPr>
        <w:t>Nếu bạn đã đổi password, cập nhật trong config.php</w:t>
      </w:r>
    </w:p>
    <w:p/>
    <w:p>
      <w:r>
        <w:rPr>
          <w:b/>
          <w:sz w:val="22"/>
        </w:rPr>
        <w:t>Đường dẫn URL:</w:t>
      </w:r>
    </w:p>
    <w:p>
      <w:pPr>
        <w:pStyle w:val="ListBullet"/>
      </w:pPr>
      <w:r>
        <w:rPr>
          <w:sz w:val="22"/>
        </w:rPr>
        <w:t>Đường dẫn hiện tại: http://localhost/dacs2sourcecode/DACS2SourcecodeTuanAnh_ThanhThao</w:t>
      </w:r>
    </w:p>
    <w:p>
      <w:pPr>
        <w:pStyle w:val="ListBullet"/>
      </w:pPr>
      <w:r>
        <w:rPr>
          <w:sz w:val="22"/>
        </w:rPr>
        <w:t>Nếu folder có tên khác, cập nhật SITE_URL trong config.php</w:t>
      </w:r>
    </w:p>
    <w:p/>
    <w:p>
      <w:r>
        <w:rPr>
          <w:b/>
          <w:sz w:val="22"/>
        </w:rPr>
        <w:t>Port Apache:</w:t>
      </w:r>
    </w:p>
    <w:p>
      <w:pPr>
        <w:pStyle w:val="ListBullet"/>
      </w:pPr>
      <w:r>
        <w:rPr>
          <w:sz w:val="22"/>
        </w:rPr>
        <w:t>Mặc định là port 80</w:t>
      </w:r>
    </w:p>
    <w:p>
      <w:pPr>
        <w:pStyle w:val="ListBullet"/>
      </w:pPr>
      <w:r>
        <w:rPr>
          <w:sz w:val="22"/>
        </w:rPr>
        <w:t>Nếu port khác (ví dụ 8080), URL sẽ là: http://localhost:8080/dacs2sourcecode/DACS2SourcecodeTuanAnh_ThanhThao/</w:t>
      </w:r>
    </w:p>
    <w:p/>
    <w:p>
      <w:r>
        <w:rPr>
          <w:b/>
          <w:sz w:val="22"/>
        </w:rPr>
        <w:t>Session:</w:t>
      </w:r>
    </w:p>
    <w:p>
      <w:pPr>
        <w:pStyle w:val="ListBullet"/>
      </w:pPr>
      <w:r>
        <w:rPr>
          <w:sz w:val="22"/>
        </w:rPr>
        <w:t>Session timeout: 1 giờ</w:t>
      </w:r>
    </w:p>
    <w:p>
      <w:pPr>
        <w:pStyle w:val="ListBullet"/>
      </w:pPr>
      <w:r>
        <w:rPr>
          <w:sz w:val="22"/>
        </w:rPr>
        <w:t>Có thể cấu hình trong config.php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CHECKLIST KHỞI CHẠY</w:t>
      </w:r>
    </w:p>
    <w:p>
      <w:r>
        <w:rPr>
          <w:sz w:val="22"/>
        </w:rPr>
        <w:t>Sau khi hoàn thành, kiểm tra:</w:t>
      </w:r>
    </w:p>
    <w:p>
      <w:pPr>
        <w:pStyle w:val="ListBullet"/>
      </w:pPr>
      <w:r>
        <w:rPr>
          <w:rFonts w:ascii="Arial" w:hAnsi="Arial"/>
          <w:sz w:val="22"/>
        </w:rPr>
        <w:t>☐ XAMPP đã được cài đặt</w:t>
      </w:r>
    </w:p>
    <w:p>
      <w:pPr>
        <w:pStyle w:val="ListBullet"/>
      </w:pPr>
      <w:r>
        <w:rPr>
          <w:rFonts w:ascii="Arial" w:hAnsi="Arial"/>
          <w:sz w:val="22"/>
        </w:rPr>
        <w:t>☐ Folder dự án đã đặt trong htdocs</w:t>
      </w:r>
    </w:p>
    <w:p>
      <w:pPr>
        <w:pStyle w:val="ListBullet"/>
      </w:pPr>
      <w:r>
        <w:rPr>
          <w:rFonts w:ascii="Arial" w:hAnsi="Arial"/>
          <w:sz w:val="22"/>
        </w:rPr>
        <w:t>☐ Apache đã start</w:t>
      </w:r>
    </w:p>
    <w:p>
      <w:pPr>
        <w:pStyle w:val="ListBullet"/>
      </w:pPr>
      <w:r>
        <w:rPr>
          <w:rFonts w:ascii="Arial" w:hAnsi="Arial"/>
          <w:sz w:val="22"/>
        </w:rPr>
        <w:t>☐ MySQL đã start</w:t>
      </w:r>
    </w:p>
    <w:p>
      <w:pPr>
        <w:pStyle w:val="ListBullet"/>
      </w:pPr>
      <w:r>
        <w:rPr>
          <w:rFonts w:ascii="Arial" w:hAnsi="Arial"/>
          <w:sz w:val="22"/>
        </w:rPr>
        <w:t>☐ Database book_online đã được tạo trong MySQL Workbench</w:t>
      </w:r>
    </w:p>
    <w:p>
      <w:pPr>
        <w:pStyle w:val="ListBullet"/>
      </w:pPr>
      <w:r>
        <w:rPr>
          <w:rFonts w:ascii="Arial" w:hAnsi="Arial"/>
          <w:sz w:val="22"/>
        </w:rPr>
        <w:t>☐ Tất cả các bảng đã được tạo (13 bảng)</w:t>
      </w:r>
    </w:p>
    <w:p>
      <w:pPr>
        <w:pStyle w:val="ListBullet"/>
      </w:pPr>
      <w:r>
        <w:rPr>
          <w:rFonts w:ascii="Arial" w:hAnsi="Arial"/>
          <w:sz w:val="22"/>
        </w:rPr>
        <w:t>☐ Bảng shop_items có 20 records</w:t>
      </w:r>
    </w:p>
    <w:p>
      <w:pPr>
        <w:pStyle w:val="ListBullet"/>
      </w:pPr>
      <w:r>
        <w:rPr>
          <w:rFonts w:ascii="Arial" w:hAnsi="Arial"/>
          <w:sz w:val="22"/>
        </w:rPr>
        <w:t>☐ File config.php đã cấu hình đúng (user, password, database)</w:t>
      </w:r>
    </w:p>
    <w:p>
      <w:pPr>
        <w:pStyle w:val="ListBullet"/>
      </w:pPr>
      <w:r>
        <w:rPr>
          <w:rFonts w:ascii="Arial" w:hAnsi="Arial"/>
          <w:sz w:val="22"/>
        </w:rPr>
        <w:t>☐ Test connection thành công (test-connection.php)</w:t>
      </w:r>
    </w:p>
    <w:p>
      <w:pPr>
        <w:pStyle w:val="ListBullet"/>
      </w:pPr>
      <w:r>
        <w:rPr>
          <w:rFonts w:ascii="Arial" w:hAnsi="Arial"/>
          <w:sz w:val="22"/>
        </w:rPr>
        <w:t>☐ Website hiển thị được (index.php)</w:t>
      </w:r>
    </w:p>
    <w:p>
      <w:pPr>
        <w:pStyle w:val="ListBullet"/>
      </w:pPr>
      <w:r>
        <w:rPr>
          <w:rFonts w:ascii="Arial" w:hAnsi="Arial"/>
          <w:sz w:val="22"/>
        </w:rPr>
        <w:t>☐ Có thể đăng ký tài khoản mới</w:t>
      </w:r>
    </w:p>
    <w:p>
      <w:pPr>
        <w:pStyle w:val="ListBullet"/>
      </w:pPr>
      <w:r>
        <w:rPr>
          <w:rFonts w:ascii="Arial" w:hAnsi="Arial"/>
          <w:sz w:val="22"/>
        </w:rPr>
        <w:t>☐ Có thể đăng nhập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HOÀN TẤT!</w:t>
      </w:r>
    </w:p>
    <w:p>
      <w:r>
        <w:rPr>
          <w:b/>
          <w:sz w:val="22"/>
        </w:rPr>
        <w:t>Nếu tất cả các bước trên đã hoàn thành, website của bạn đã sẵn sàng sử dụng!</w:t>
      </w:r>
    </w:p>
    <w:p>
      <w:r>
        <w:rPr>
          <w:b/>
          <w:sz w:val="22"/>
        </w:rPr>
        <w:t>Chúc bạn sử dụng vui vẻ!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HỖ TRỢ</w:t>
      </w:r>
    </w:p>
    <w:p>
      <w:r>
        <w:rPr>
          <w:sz w:val="22"/>
        </w:rPr>
        <w:t>Nếu gặp vấn đề, kiểm tra:</w:t>
      </w:r>
    </w:p>
    <w:p>
      <w:pPr>
        <w:pStyle w:val="ListNumber"/>
      </w:pPr>
      <w:r>
        <w:rPr>
          <w:sz w:val="22"/>
        </w:rPr>
        <w:t>File test-connection.php để xem lỗi chi tiết</w:t>
      </w:r>
    </w:p>
    <w:p>
      <w:pPr>
        <w:pStyle w:val="ListNumber"/>
      </w:pPr>
      <w:r>
        <w:rPr>
          <w:sz w:val="22"/>
        </w:rPr>
        <w:t>File HUONG_DAN_KHOI_CHAY.md để xem hướng dẫn chi tiết hơn</w:t>
      </w:r>
    </w:p>
    <w:p>
      <w:pPr>
        <w:pStyle w:val="ListNumber"/>
      </w:pPr>
      <w:r>
        <w:rPr>
          <w:sz w:val="22"/>
        </w:rPr>
        <w:t>File HUONG_DAN_MYSQL_WORKBENCH.md để xem hướng dẫn MySQL Workbench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